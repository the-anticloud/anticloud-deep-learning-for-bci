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2026-10-02T09:30:57.259936Z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d124ee200650682da78fcf88285d33b8d63a2b772152598914bc8af49bbe60a8 |</w:t>
      </w:r>
    </w:p>
    <w:p>
      <w:r>
        <w:t>| Timestamp UTC | 2026-10-02T09:30:57.259936Z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