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2026-10-02T09:30:54.706621Z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ed7bf8d785f79dcaa4c4b1c00b956239b682bfd74cdf55fd455ea7f0314f88d4 |</w:t>
      </w:r>
    </w:p>
    <w:p>
      <w:r>
        <w:t>| Timestamp UTC | 2026-10-02T09:30:54.706621Z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