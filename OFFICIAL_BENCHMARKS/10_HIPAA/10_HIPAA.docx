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2026-10-02T09:30:54.880522Z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4019631148ecedd393cde3e53b2f88c68a0d3aaec768746bf7ae46d8883e3c3b |</w:t>
      </w:r>
    </w:p>
    <w:p>
      <w:r>
        <w:t>| Timestamp UTC | 2026-10-02T09:30:54.880522Z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