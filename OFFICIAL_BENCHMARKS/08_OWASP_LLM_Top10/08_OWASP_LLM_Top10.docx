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2026-10-02T09:30:54.442506Z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0cfd52ea50e3563c753aab3b8cd7d471728ca6c8ec4ba5741acc8a7bdf35e0e4 |</w:t>
      </w:r>
    </w:p>
    <w:p>
      <w:r>
        <w:t>| Timestamp UTC | 2026-10-02T09:30:54.442506Z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