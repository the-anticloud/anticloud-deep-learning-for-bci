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2026-10-02T09:30:56.364997Z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8f0a73514d835c99d54af19f0dc799983fe44b8b4ea2a11dfe479f1c5f87b5d9 |</w:t>
      </w:r>
    </w:p>
    <w:p>
      <w:r>
        <w:t>| Timestamp UTC | 2026-10-02T09:30:56.364997Z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