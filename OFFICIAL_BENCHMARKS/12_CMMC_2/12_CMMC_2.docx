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2026-10-02T09:30:55.201359Z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47e8acd6b95de275bdee47c60f9e756fa4a2bc5f0a1755f8a8d6ef9f4cb04a64 |</w:t>
      </w:r>
    </w:p>
    <w:p>
      <w:r>
        <w:t>| Timestamp UTC | 2026-10-02T09:30:55.201359Z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