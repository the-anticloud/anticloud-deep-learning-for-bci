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2026-10-02T09:30:55.609637Z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79c628632320e097001b648acffc14a88dffcf4bc5e2ea0699e39a542d71fb9b |</w:t>
      </w:r>
    </w:p>
    <w:p>
      <w:r>
        <w:t>| Timestamp UTC | 2026-10-02T09:30:55.609637Z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