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2026-10-02T09:30:54.247617Z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5373c6dcb246fee5bf09dc419c2744310772b0df01d75da39c4af15a99a69a46 |</w:t>
      </w:r>
    </w:p>
    <w:p>
      <w:r>
        <w:t>| Timestamp UTC | 2026-10-02T09:30:54.247617Z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