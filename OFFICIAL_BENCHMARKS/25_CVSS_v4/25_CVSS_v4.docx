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2026-10-02T09:30:58.278967Z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f436b3cf2537c85cbd2955f916d0baaeafcd093c11a21cd265e5ef100fe141e1 |</w:t>
      </w:r>
    </w:p>
    <w:p>
      <w:r>
        <w:t>| Timestamp UTC | 2026-10-02T09:30:58.278967Z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