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2026-10-02T09:30:57.790693Z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9b8f91bf3f79764e135ca39b213db75d3756d114d7c0174cc6da38bf96e6a0c0 |</w:t>
      </w:r>
    </w:p>
    <w:p>
      <w:r>
        <w:t>| Timestamp UTC | 2026-10-02T09:30:57.790693Z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