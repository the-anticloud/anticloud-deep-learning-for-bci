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2026-10-02T09:30:55.805526Z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11a6a56498d6c14b9239bdef8fdb8996552d02c0e0e2f006a227651f21dfde61 |</w:t>
      </w:r>
    </w:p>
    <w:p>
      <w:r>
        <w:t>| Timestamp UTC | 2026-10-02T09:30:55.805526Z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