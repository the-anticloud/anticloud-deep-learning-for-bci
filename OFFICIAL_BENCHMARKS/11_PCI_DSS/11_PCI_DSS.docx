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2026-10-02T09:30:55.048936Z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cec2a1041b1c83c6b2445439a62e650a2c8274b50bfc1179e028075239c1970e |</w:t>
      </w:r>
    </w:p>
    <w:p>
      <w:r>
        <w:t>| Timestamp UTC | 2026-10-02T09:30:55.048936Z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