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2026-10-02T09:30:56.522416Z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28bad7a19f0270755f0032a92b770eefc3227ec54507ac96dd53e7d24b3ded16 |</w:t>
      </w:r>
    </w:p>
    <w:p>
      <w:r>
        <w:t>| Timestamp UTC | 2026-10-02T09:30:56.522416Z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