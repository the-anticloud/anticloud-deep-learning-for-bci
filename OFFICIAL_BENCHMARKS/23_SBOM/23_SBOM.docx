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2026-10-02T09:30:57.659530Z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e49afaddd05fc597fa3bbea389e79a10f30e7c7c2dd8f9a4ff943b417b8c3393 |</w:t>
      </w:r>
    </w:p>
    <w:p>
      <w:r>
        <w:t>| Timestamp UTC | 2026-10-02T09:30:57.659530Z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