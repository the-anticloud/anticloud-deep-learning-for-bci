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2026-10-02T09:30:57.468329Z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4676093ff386744a0714a621590f8cdff166abdf6ece56e07a82a27befc92f3d |</w:t>
      </w:r>
    </w:p>
    <w:p>
      <w:r>
        <w:t>| Timestamp UTC | 2026-10-02T09:30:57.468329Z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