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2026-10-02T09:30:53.198456Z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498a43e2e6d9f19d2cfd4852d3e39506f6b4cb785206874d4b8025982cac0252 |</w:t>
      </w:r>
    </w:p>
    <w:p>
      <w:r>
        <w:t>| Timestamp UTC | 2026-10-02T09:30:53.198456Z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