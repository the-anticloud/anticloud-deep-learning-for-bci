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2026-10-02T09:30:56.861843Z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9eb9772fa65c6d820026f1090ae55145b5585a7aa398ded6eff11d76f292dbb9 |</w:t>
      </w:r>
    </w:p>
    <w:p>
      <w:r>
        <w:t>| Timestamp UTC | 2026-10-02T09:30:56.861843Z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