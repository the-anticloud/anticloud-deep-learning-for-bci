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2026-10-02T09:30:56.169186Z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d282c285380d0310f35e97fea0e0f5309a61fbf980b0671d2ca32020fbda9c5c |</w:t>
      </w:r>
    </w:p>
    <w:p>
      <w:r>
        <w:t>| Timestamp UTC | 2026-10-02T09:30:56.169186Z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