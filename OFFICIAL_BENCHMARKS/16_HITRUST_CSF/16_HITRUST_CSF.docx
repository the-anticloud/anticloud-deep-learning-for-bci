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2026-10-02T09:30:55.978436Z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a0a21ec54e561039972dd8136485cb8b4350363d4e67ffbf7c7414d42535e326 |</w:t>
      </w:r>
    </w:p>
    <w:p>
      <w:r>
        <w:t>| Timestamp UTC | 2026-10-02T09:30:55.978436Z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