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2026-10-02T09:30:53.421329Z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8d871a44feaf5f71be8af38eb3fba5774ed8a8949a21d01e0960293a8c7f021d |</w:t>
      </w:r>
    </w:p>
    <w:p>
      <w:r>
        <w:t>| Timestamp UTC | 2026-10-02T09:30:53.421329Z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