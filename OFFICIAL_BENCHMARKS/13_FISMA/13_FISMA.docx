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2026-10-02T09:30:55.450727Z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9295f1e14e778c09d600ca41a1b1ed8355199be5f5272c193c43b0e8626e8c1b |</w:t>
      </w:r>
    </w:p>
    <w:p>
      <w:r>
        <w:t>| Timestamp UTC | 2026-10-02T09:30:55.450727Z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