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2026-10-02T09:30:58.445870Z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dbef4510f69036a1e9871997ff0a3d700a209d7c957448ffe9b133a270fab6bb |</w:t>
      </w:r>
    </w:p>
    <w:p>
      <w:r>
        <w:t>| Timestamp UTC | 2026-10-02T09:30:58.445870Z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